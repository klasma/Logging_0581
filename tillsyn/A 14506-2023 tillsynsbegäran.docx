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14506-2023 i Norrköpings kommun</w:t>
      </w:r>
    </w:p>
    <w:p>
      <w:r>
        <w:t>Detta dokument behandlar höga naturvärden i avverkningsanmälan A 14506-2023 i Norrköpings kommun. Denna avverkningsanmälan inkom 2023-03-27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18 naturvårdsarter hittats: raggtaggsvamp (EN), knärot (VU, §8), gul taggsvamp (NT), orange taggsvamp (NT), spillkråka (NT, §4), svart taggsvamp (NT), tallticka (NT), ullticka (NT), blomkålssvamp (S), blåmossa (S), bronshjon (S), dropptaggsvamp (S), grovticka (S), grönpyrola (S), mindre märgborre (S), rostfläck (S), stubbspretmossa (S) och blåsippa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0322"/>
            <wp:docPr id="1" name="Picture 1"/>
            <wp:cNvGraphicFramePr>
              <a:graphicFrameLocks noChangeAspect="1"/>
            </wp:cNvGraphicFramePr>
            <a:graphic>
              <a:graphicData uri="http://schemas.openxmlformats.org/drawingml/2006/picture">
                <pic:pic>
                  <pic:nvPicPr>
                    <pic:cNvPr id="0" name="A 14506-2023 karta.png"/>
                    <pic:cNvPicPr/>
                  </pic:nvPicPr>
                  <pic:blipFill>
                    <a:blip r:embed="rId16"/>
                    <a:stretch>
                      <a:fillRect/>
                    </a:stretch>
                  </pic:blipFill>
                  <pic:spPr>
                    <a:xfrm>
                      <a:off x="0" y="0"/>
                      <a:ext cx="5486400" cy="45403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6504442, E 562871 i SWEREF 99 TM.</w:t>
      </w:r>
    </w:p>
    <w:p>
      <w:pPr>
        <w:pStyle w:val="Heading1"/>
      </w:pPr>
      <w:r>
        <w:t>Fridlysta arter</w:t>
      </w:r>
    </w:p>
    <w:p>
      <w:r>
        <w:t>Följande fridlysta arter har sina livsmiljöer och växtplatser i den avverkningsanmälda skogen: knärot (VU, §8),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1.38 ha med buffertzonerna och får av detta skäl inte avverkas.</w:t>
      </w:r>
    </w:p>
    <w:p>
      <w:pPr>
        <w:pStyle w:val="Caption"/>
      </w:pPr>
      <w:r>
        <w:drawing>
          <wp:inline xmlns:a="http://schemas.openxmlformats.org/drawingml/2006/main" xmlns:pic="http://schemas.openxmlformats.org/drawingml/2006/picture">
            <wp:extent cx="5486400" cy="5496703"/>
            <wp:docPr id="2" name="Picture 2"/>
            <wp:cNvGraphicFramePr>
              <a:graphicFrameLocks noChangeAspect="1"/>
            </wp:cNvGraphicFramePr>
            <a:graphic>
              <a:graphicData uri="http://schemas.openxmlformats.org/drawingml/2006/picture">
                <pic:pic>
                  <pic:nvPicPr>
                    <pic:cNvPr id="0" name="A 14506-2023 karta knärot.png"/>
                    <pic:cNvPicPr/>
                  </pic:nvPicPr>
                  <pic:blipFill>
                    <a:blip r:embed="rId17"/>
                    <a:stretch>
                      <a:fillRect/>
                    </a:stretch>
                  </pic:blipFill>
                  <pic:spPr>
                    <a:xfrm>
                      <a:off x="0" y="0"/>
                      <a:ext cx="5486400" cy="54967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6504442, E 562871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