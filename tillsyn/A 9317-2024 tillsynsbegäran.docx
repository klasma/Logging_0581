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9317-2024 i Norrköpings kommun</w:t>
      </w:r>
    </w:p>
    <w:p>
      <w:r>
        <w:t>Detta dokument behandlar höga naturvärden i avverkningsanmälan A 9317-2024 i Norrköpings kommun. Denna avverkningsanmälan inkom 2024-03-07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lakritsmusseron (VU),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9317-2024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6508041, E 574510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