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31380-2023 i Norrköpings kommun</w:t>
      </w:r>
    </w:p>
    <w:p>
      <w:r>
        <w:t>Detta dokument behandlar höga naturvärden i avverkningsanmälan A 31380-2023 i Norrköpings kommun. Denna avverkningsanmälan inkom 2023-07-07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dvärgbägarlav (NT), grantaggsvamp (NT), motaggsvamp (NT), nordtagging (NT), orange taggsvamp (NT), skrovlig taggsvamp (NT), svart taggsvamp (NT), svartvit taggsvamp (NT), talltita (NT, §4), vedskivlav (NT), blomkålssvamp (S), blåmossa (S), dropptaggsvamp (S), skarp dropptaggsvamp (S) och tallfingersvamp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1380-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6513107, E 565055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136110"/>
            <wp:docPr id="2" name="Picture 2"/>
            <wp:cNvGraphicFramePr>
              <a:graphicFrameLocks noChangeAspect="1"/>
            </wp:cNvGraphicFramePr>
            <a:graphic>
              <a:graphicData uri="http://schemas.openxmlformats.org/drawingml/2006/picture">
                <pic:pic>
                  <pic:nvPicPr>
                    <pic:cNvPr id="0" name="A 31380-2023 karta knärot.png"/>
                    <pic:cNvPicPr/>
                  </pic:nvPicPr>
                  <pic:blipFill>
                    <a:blip r:embed="rId17"/>
                    <a:stretch>
                      <a:fillRect/>
                    </a:stretch>
                  </pic:blipFill>
                  <pic:spPr>
                    <a:xfrm>
                      <a:off x="0" y="0"/>
                      <a:ext cx="5486400" cy="71361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6513107, E 565055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