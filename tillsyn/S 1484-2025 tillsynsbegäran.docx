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1484-2025 i Norrköpings kommun</w:t>
      </w:r>
    </w:p>
    <w:p>
      <w:r>
        <w:t>Denna tillsynsbegäran behandlar höga naturvärden i samrådsanmälan S 1484-2025 i Norrköpings kommun som inkom 2025-05-12 och omfattar 6,2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S 1484-2025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6490280, E 602485 i SWEREF 99 TM.</w:t>
      </w:r>
    </w:p>
    <w:p>
      <w:r>
        <w:t>I och inom 13 meter från samrådsanmälan finns fynd av 5 naturvårdsarter, varav 2 är rödlistade, 1 är fridlyst, 4 är typiska (T) och 3 är signalarter (S): reliktbock (NT, T), tjockfotad fingersvamp (NT), grovticka (S, T), grön sköldmossa (S, T, §8)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