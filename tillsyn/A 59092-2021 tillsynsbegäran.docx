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59092-2021 i Norrköpings kommun</w:t>
      </w:r>
    </w:p>
    <w:p>
      <w:r>
        <w:t>Denna tillsynsbegäran behandlar höga naturvärden i avverkningsanmälan A 59092-2021 i Norrköpings kommun som inkom 2021-10-21 och omfattar 8,0 ha.</w:t>
      </w:r>
    </w:p>
    <w:p>
      <w:pPr>
        <w:pStyle w:val="Caption"/>
      </w:pPr>
      <w:r>
        <w:drawing>
          <wp:inline xmlns:a="http://schemas.openxmlformats.org/drawingml/2006/main" xmlns:pic="http://schemas.openxmlformats.org/drawingml/2006/picture">
            <wp:extent cx="5486400" cy="4464534"/>
            <wp:docPr id="1" name="Picture 1"/>
            <wp:cNvGraphicFramePr>
              <a:graphicFrameLocks noChangeAspect="1"/>
            </wp:cNvGraphicFramePr>
            <a:graphic>
              <a:graphicData uri="http://schemas.openxmlformats.org/drawingml/2006/picture">
                <pic:pic>
                  <pic:nvPicPr>
                    <pic:cNvPr id="0" name="A 59092-2021 karta.png"/>
                    <pic:cNvPicPr/>
                  </pic:nvPicPr>
                  <pic:blipFill>
                    <a:blip r:embed="rId16"/>
                    <a:stretch>
                      <a:fillRect/>
                    </a:stretch>
                  </pic:blipFill>
                  <pic:spPr>
                    <a:xfrm>
                      <a:off x="0" y="0"/>
                      <a:ext cx="5486400" cy="44645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6489694, E 562152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