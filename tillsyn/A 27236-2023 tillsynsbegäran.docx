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27236-2023 i Norrköpings kommun</w:t>
      </w:r>
    </w:p>
    <w:p>
      <w:r>
        <w:t>Denna tillsynsbegäran behandlar höga naturvärden i avverkningsanmälan A 27236-2023 i Norrköpings kommun som inkom 2023-06-19 och omfattar 1,1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7236-2023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6513119, E 566148 i SWEREF 99 TM.</w:t>
      </w:r>
    </w:p>
    <w:p>
      <w:r>
        <w:t>Inom 9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