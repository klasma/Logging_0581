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1260-2025 i Norrköpings kommun</w:t>
      </w:r>
    </w:p>
    <w:p>
      <w:r>
        <w:t>Detta dokument behandlar höga naturvärden i avverkningsanmälan A 1260-2025 i Norrköpings kommun. Denna avverkningsanmälan inkom 2025-01-10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mjukdån (NT), nattviol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1260-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6493571, E 543286 i SWEREF 99 TM.</w:t>
      </w:r>
    </w:p>
    <w:p>
      <w:pPr>
        <w:pStyle w:val="Heading1"/>
      </w:pPr>
      <w:r>
        <w:t>Fridlysta arter</w:t>
      </w:r>
    </w:p>
    <w:p>
      <w:r>
        <w:t>Följande fridlysta arter har sina livsmiljöer och växtplatser i den avverkningsanmälda skogen: nattviol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