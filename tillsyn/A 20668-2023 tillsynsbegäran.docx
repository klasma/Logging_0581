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20668-2023 i Norrköpings kommun</w:t>
      </w:r>
    </w:p>
    <w:p>
      <w:r>
        <w:t>Detta dokument behandlar höga naturvärden i avverkningsanmälan A 20668-2023 i Norrköpings kommun. Denna avverkningsanmälan inkom 2023-05-12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20668-2023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6509917, E 562531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