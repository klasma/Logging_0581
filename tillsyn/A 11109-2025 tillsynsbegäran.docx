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11109-2025 i Norrköpings kommun</w:t>
      </w:r>
    </w:p>
    <w:p>
      <w:r>
        <w:t>Denna tillsynsbegäran behandlar höga naturvärden i avverkningsanmälan A 11109-2025 i Norrköpings kommun som inkom 2025-03-07 och omfattar 8,5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11109-2025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6509865, E 567392 i SWEREF 99 TM.</w:t>
      </w:r>
    </w:p>
    <w:p>
      <w:r>
        <w:t>I och inom 25 meter från avverkningsanmälan finns fynd av 15 naturvårdsarter, varav 5 är rödlistade, 7 är fridlysta, 11 är typiska (T) och 6 är signalarter (S): knärot (VU, T, §8), grönsångare (NT, §4), motaggsvamp (NT, T), talltita (NT, §4), vedskivlav (NT, T), blåmossa (S, T), fällmossa (S, T), hasselticka (S, T), platt fjädermossa (S, T), scharlakansvårskål agg. (S), trubbfjädermossa (S, T), bergfink (T, §4), blåsippa (T, §9),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11109-2025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6509865, E 567392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vedskivlav (NT, T), blåmossa (S, T), fällmossa (S, T), hasselticka (S, T), platt fjädermossa (S, T), trubbfjädermossa (S, T), bergfink (T, §4),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