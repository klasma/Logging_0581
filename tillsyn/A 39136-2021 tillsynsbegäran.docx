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39136-2021 i Norrköpings kommun</w:t>
      </w:r>
    </w:p>
    <w:p>
      <w:r>
        <w:t>Denna tillsynsbegäran behandlar höga naturvärden i avverkningsanmälan A 39136-2021 i Norrköpings kommun som inkom 2021-08-04 och omfattar 6,4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39136-2021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6509660, E 577021 i SWEREF 99 TM.</w:t>
      </w:r>
    </w:p>
    <w:p>
      <w:r>
        <w:t>I avverkningsanmälan finns fynd av 4 naturvårdsarter, varav 1 är rödlistad, 1 är fridlyst, 3 är typiska (T) och 2 är signalarter (S): skarp dropptaggsvamp (NT), flagellkvastmossa (S,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