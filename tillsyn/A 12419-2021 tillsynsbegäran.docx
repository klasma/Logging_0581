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12419-2021 i Norrköpings kommun</w:t>
      </w:r>
    </w:p>
    <w:p>
      <w:r>
        <w:t>Detta dokument behandlar höga naturvärden i avverkningsanmälan A 12419-2021 i Norrköpings kommun. Denna avverkningsanmälan inkom 2021-03-12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6 naturvårdsarter hittats: hållav (VU), asppraktbagge (NT), vedskivlav (NT), mindre märgborre (S), plattlummer (S, §9) och äkta lopplummer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8825"/>
            <wp:docPr id="1" name="Picture 1"/>
            <wp:cNvGraphicFramePr>
              <a:graphicFrameLocks noChangeAspect="1"/>
            </wp:cNvGraphicFramePr>
            <a:graphic>
              <a:graphicData uri="http://schemas.openxmlformats.org/drawingml/2006/picture">
                <pic:pic>
                  <pic:nvPicPr>
                    <pic:cNvPr id="0" name="A 12419-2021 karta.png"/>
                    <pic:cNvPicPr/>
                  </pic:nvPicPr>
                  <pic:blipFill>
                    <a:blip r:embed="rId16"/>
                    <a:stretch>
                      <a:fillRect/>
                    </a:stretch>
                  </pic:blipFill>
                  <pic:spPr>
                    <a:xfrm>
                      <a:off x="0" y="0"/>
                      <a:ext cx="5486400" cy="602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6506957, E 562312 i SWEREF 99 TM.</w:t>
      </w:r>
    </w:p>
    <w:p>
      <w:r>
        <w:rPr>
          <w:b/>
        </w:rPr>
        <w:t>Asppraktbagge (NT)</w:t>
      </w:r>
      <w:r>
        <w:t xml:space="preserve"> är en skalbagge vars larvutveckling sker i tjock, solexponerad bark och ibland även i den yttersta veden vid basen på levande, medelstora och grova aspar. Glesa lövskogar och olika slags solöppna miljöer med gammal asp bör bibehållas genom utglesning av beskuggande trädskikt, framförallt yngre gran som ofta trivs på samma marker som asp (SLU Artdatabanken, 2024).</w:t>
      </w:r>
    </w:p>
    <w:p>
      <w:r>
        <w:rPr>
          <w:b/>
        </w:rPr>
        <w:t>Hållav (VU)</w:t>
      </w:r>
      <w:r>
        <w:t xml:space="preserve"> är en sällsynt art som växer främst på klibbal i sumpskog och klibbalskärr samt på mossiga skuggiga klippor. Avverkning av sumpskogar eller dikning av klibbalskärr och andra sumpmarker utgör ett hot. För klippförekomsterna utgör avverkning av fuktighetsbevarande skog ett hot. Arten är placerad högst upp i Skogsstyrelsens värdepyramid för bedömning av skog med höga naturvärden och lokaler med hållav måste undantas från produktionsinriktat skogsbruk inklusive dikning och andra ändringar av hydrologin. Särskilt rika förekomster bör skyddas. I Bohuslän finns det en akut hotad art, atlantisk hållav </w:t>
      </w:r>
      <w:r>
        <w:rPr>
          <w:i/>
        </w:rPr>
        <w:t>Menegazzia subsimilis</w:t>
      </w:r>
      <w:r>
        <w:t xml:space="preserve"> (CR), som är mycket lik hållav men har mer grovkorniga soral (SLU Artdatabanken, 2024; Nitare &amp; Skogsstyrelsen).</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plattlummer (S, §9) och äkta lopplummer (§9).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