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42447-2020 i Norrköpings kommun</w:t>
      </w:r>
    </w:p>
    <w:p>
      <w:r>
        <w:t>Detta dokument behandlar höga naturvärden i avverkningsanmälan A 42447-2020 i Norrköpings kommun. Denna avverkningsanmälan inkom 2020-09-02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piploka (VU, §8), barkticka (S), bronshjon (S), fällmossa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9649"/>
            <wp:docPr id="1" name="Picture 1"/>
            <wp:cNvGraphicFramePr>
              <a:graphicFrameLocks noChangeAspect="1"/>
            </wp:cNvGraphicFramePr>
            <a:graphic>
              <a:graphicData uri="http://schemas.openxmlformats.org/drawingml/2006/picture">
                <pic:pic>
                  <pic:nvPicPr>
                    <pic:cNvPr id="0" name="A 42447-2020 karta.png"/>
                    <pic:cNvPicPr/>
                  </pic:nvPicPr>
                  <pic:blipFill>
                    <a:blip r:embed="rId16"/>
                    <a:stretch>
                      <a:fillRect/>
                    </a:stretch>
                  </pic:blipFill>
                  <pic:spPr>
                    <a:xfrm>
                      <a:off x="0" y="0"/>
                      <a:ext cx="5486400" cy="5259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6506503, E 572353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pPr>
        <w:pStyle w:val="Heading1"/>
      </w:pPr>
      <w:r>
        <w:t>Fridlysta arter</w:t>
      </w:r>
    </w:p>
    <w:p>
      <w:r>
        <w:t>Följande fridlysta arter har sina livsmiljöer och växtplatser i den avverkningsanmälda skogen: piploka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6425894"/>
            <wp:docPr id="2" name="Picture 2"/>
            <wp:cNvGraphicFramePr>
              <a:graphicFrameLocks noChangeAspect="1"/>
            </wp:cNvGraphicFramePr>
            <a:graphic>
              <a:graphicData uri="http://schemas.openxmlformats.org/drawingml/2006/picture">
                <pic:pic>
                  <pic:nvPicPr>
                    <pic:cNvPr id="0" name="A 42447-2020 karta knärot.png"/>
                    <pic:cNvPicPr/>
                  </pic:nvPicPr>
                  <pic:blipFill>
                    <a:blip r:embed="rId17"/>
                    <a:stretch>
                      <a:fillRect/>
                    </a:stretch>
                  </pic:blipFill>
                  <pic:spPr>
                    <a:xfrm>
                      <a:off x="0" y="0"/>
                      <a:ext cx="5486400" cy="64258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6506503, E 572353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