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31892-2026 i Norrköpings kommun</w:t>
      </w:r>
    </w:p>
    <w:p>
      <w:r>
        <w:t>Denna tillsynsbegäran behandlar höga naturvärden i avverkningsanmälan A 31892-2026 i Norrköpings kommun som inkom 2026-07-28 och omfattar 2,9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A 31892-2026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6517416, E 564905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