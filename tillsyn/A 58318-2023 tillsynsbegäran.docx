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58318-2023 i Norrköpings kommun</w:t>
      </w:r>
    </w:p>
    <w:p>
      <w:r>
        <w:t>Denna tillsynsbegäran behandlar höga naturvärden i avverkningsanmälan A 58318-2023 i Norrköpings kommun som inkom 2023-11-20 och omfattar 4,2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58318-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6505784, E 557730 i SWEREF 99 TM.</w:t>
      </w:r>
    </w:p>
    <w:p>
      <w:r>
        <w:t>Inom 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