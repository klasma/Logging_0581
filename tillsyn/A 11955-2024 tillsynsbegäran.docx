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11955-2024 i Norrköpings kommun</w:t>
      </w:r>
    </w:p>
    <w:p>
      <w:r>
        <w:t>Detta dokument behandlar höga naturvärden i avverkningsanmälan A 11955-2024 i Norrköpings kommun. Denna avverkningsanmälan inkom 2024-03-25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fällmossa (S), platt fjädermossa (S), traslav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2409"/>
            <wp:docPr id="1" name="Picture 1"/>
            <wp:cNvGraphicFramePr>
              <a:graphicFrameLocks noChangeAspect="1"/>
            </wp:cNvGraphicFramePr>
            <a:graphic>
              <a:graphicData uri="http://schemas.openxmlformats.org/drawingml/2006/picture">
                <pic:pic>
                  <pic:nvPicPr>
                    <pic:cNvPr id="0" name="A 11955-2024 karta.png"/>
                    <pic:cNvPicPr/>
                  </pic:nvPicPr>
                  <pic:blipFill>
                    <a:blip r:embed="rId16"/>
                    <a:stretch>
                      <a:fillRect/>
                    </a:stretch>
                  </pic:blipFill>
                  <pic:spPr>
                    <a:xfrm>
                      <a:off x="0" y="0"/>
                      <a:ext cx="5486400" cy="649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6506809, E 566418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