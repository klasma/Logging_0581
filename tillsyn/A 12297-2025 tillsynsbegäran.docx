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12297-2025 i Norrköpings kommun</w:t>
      </w:r>
    </w:p>
    <w:p>
      <w:r>
        <w:t>Detta dokument behandlar höga naturvärden i avverkningsanmälan A 12297-2025 i Norrköpings kommun. Denna avverkningsanmälan inkom 2025-03-13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1954"/>
            <wp:docPr id="1" name="Picture 1"/>
            <wp:cNvGraphicFramePr>
              <a:graphicFrameLocks noChangeAspect="1"/>
            </wp:cNvGraphicFramePr>
            <a:graphic>
              <a:graphicData uri="http://schemas.openxmlformats.org/drawingml/2006/picture">
                <pic:pic>
                  <pic:nvPicPr>
                    <pic:cNvPr id="0" name="A 12297-2025 karta.png"/>
                    <pic:cNvPicPr/>
                  </pic:nvPicPr>
                  <pic:blipFill>
                    <a:blip r:embed="rId16"/>
                    <a:stretch>
                      <a:fillRect/>
                    </a:stretch>
                  </pic:blipFill>
                  <pic:spPr>
                    <a:xfrm>
                      <a:off x="0" y="0"/>
                      <a:ext cx="5486400" cy="33419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6505551, E 574235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