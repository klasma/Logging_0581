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30871-2025 i Norrköpings kommun</w:t>
      </w:r>
    </w:p>
    <w:p>
      <w:r>
        <w:t>Detta dokument behandlar höga naturvärden i avverkningsanmälan A 30871-2025 i Norrköpings kommun. Denna avverkningsanmälan inkom 2025-06-24 08:04:39 och omfattar 2,5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blomkålssvamp (S) och blåmossa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34840"/>
            <wp:docPr id="1" name="Picture 1"/>
            <wp:cNvGraphicFramePr>
              <a:graphicFrameLocks noChangeAspect="1"/>
            </wp:cNvGraphicFramePr>
            <a:graphic>
              <a:graphicData uri="http://schemas.openxmlformats.org/drawingml/2006/picture">
                <pic:pic>
                  <pic:nvPicPr>
                    <pic:cNvPr id="0" name="A 30871-2025 karta.png"/>
                    <pic:cNvPicPr/>
                  </pic:nvPicPr>
                  <pic:blipFill>
                    <a:blip r:embed="rId16"/>
                    <a:stretch>
                      <a:fillRect/>
                    </a:stretch>
                  </pic:blipFill>
                  <pic:spPr>
                    <a:xfrm>
                      <a:off x="0" y="0"/>
                      <a:ext cx="5486400" cy="44348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6510599, E 559996 i SWEREF 99 TM.</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