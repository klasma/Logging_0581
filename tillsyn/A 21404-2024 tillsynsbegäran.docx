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21404-2024 i Norrköpings kommun</w:t>
      </w:r>
    </w:p>
    <w:p>
      <w:r>
        <w:t>Denna tillsynsbegäran behandlar höga naturvärden i avverkningsanmälan A 21404-2024 i Norrköpings kommun som inkom 2024-05-29 och omfattar 0,8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21404-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6521628, E 566821 i SWEREF 99 TM.</w:t>
      </w:r>
    </w:p>
    <w:p>
      <w:r>
        <w:t>I och inom 24 meter från avverkningsanmälan finns fynd av 6 naturvårdsarter, varav 4 är rödlistade, 2 är fridlysta, 5 är typiska (T) och 1 är signalart (S): dvärgbägarlav (NT, T), kolflarnlav (NT, T), tallticka (NT, T), vintertagging (NT), grön sköldmossa (S,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tallticka (NT, T), grön sköldmossa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