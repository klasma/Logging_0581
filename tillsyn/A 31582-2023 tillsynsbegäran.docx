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31582-2023 i Norrköpings kommun</w:t>
      </w:r>
    </w:p>
    <w:p>
      <w:r>
        <w:t>Denna tillsynsbegäran behandlar höga naturvärden i avverkningsanmälan A 31582-2023 i Norrköpings kommun som inkom 2023-07-10 och omfattar 0,9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31582-2023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6508525, E 562617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