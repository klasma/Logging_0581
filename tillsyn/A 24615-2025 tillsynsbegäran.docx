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24615-2025 i Norrköpings kommun</w:t>
      </w:r>
    </w:p>
    <w:p>
      <w:r>
        <w:t>Denna tillsynsbegäran behandlar höga naturvärden i avverkningsanmälan A 24615-2025 i Norrköpings kommun som inkom 2025-05-21 och omfattar 11,3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24615-2025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6516711, E 566314 i SWEREF 99 TM.</w:t>
      </w:r>
    </w:p>
    <w:p>
      <w:r>
        <w:t>I och inom 23 meter från avverkningsanmälan finns fynd av 23 naturvårdsarter, varav 17 är rödlistade, 4 är fridlysta, 15 är typiska (T) och 4 är signalarter (S): knärot (VU, T, §8), lakritsmusseron (VU, T), skrovlig taggsvamp (VU), tornseglare (VU, §4), blå taggsvamp (NT, T), dropptaggsvamp (NT, T), gropticka (NT, T), kolflarnlav (NT, T), motaggsvamp (NT, T), orange taggsvamp (NT, T), svartvit taggsvamp (NT), tallfingersvamp (NT), talltaggsvamp (NT), tallticka (NT, T), talltita (NT, §4), ullticka (NT, T), vedskivlav (NT, T), blomkålssvamp (S), grönpyrola (S, T), kornknutmossa (S, T), zontaggsvamp (S), spillkråka (T, §4)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3902697"/>
            <wp:docPr id="2" name="Picture 2"/>
            <wp:cNvGraphicFramePr>
              <a:graphicFrameLocks noChangeAspect="1"/>
            </wp:cNvGraphicFramePr>
            <a:graphic>
              <a:graphicData uri="http://schemas.openxmlformats.org/drawingml/2006/picture">
                <pic:pic>
                  <pic:nvPicPr>
                    <pic:cNvPr id="0" name="A 24615-2025 karta knärot.png"/>
                    <pic:cNvPicPr/>
                  </pic:nvPicPr>
                  <pic:blipFill>
                    <a:blip r:embed="rId17"/>
                    <a:stretch>
                      <a:fillRect/>
                    </a:stretch>
                  </pic:blipFill>
                  <pic:spPr>
                    <a:xfrm>
                      <a:off x="0" y="0"/>
                      <a:ext cx="5486400" cy="39026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6516711, E 566314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lakritsmusseron (VU, T), blå taggsvamp (NT, T), dropptaggsvamp (NT, T), gropticka (NT, T), kolflarnlav (NT, T), motaggsvamp (NT, T), orange taggsvamp (NT, T), tallticka (NT, T), ullticka (NT, T), vedskivlav (NT, T), grönpyrola (S, T), kornknutmossa (S, T), spillkråka (T, §4) och svart taggsvamp agg.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