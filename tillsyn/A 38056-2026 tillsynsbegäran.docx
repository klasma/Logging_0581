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38056-2026 i Norrköpings kommun</w:t>
      </w:r>
    </w:p>
    <w:p>
      <w:r>
        <w:t>Denna tillsynsbegäran behandlar höga naturvärden i avverkningsanmälan A 38056-2026 i Norrköpings kommun som inkom 2026-09-15 och omfattar 20,8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38056-2026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6484205, E 606953 i SWEREF 99 TM.</w:t>
      </w:r>
    </w:p>
    <w:p>
      <w:r>
        <w:t>I och inom 12 meter från avverkningsanmälan finns fynd av 13 naturvårdsarter, varav 6 är rödlistade, 3 är fridlysta, 12 är typiska (T) och 5 är signalarter (S): knärot (VU, T, §8), grönhjon (NT), motaggsvamp (NT, T), tallticka (NT, T), ullticka (NT, T), vedskivlav (NT, T), blåmossa (S, T), bronshjon (S, T), grovticka (S, T), grönpyrola (S, T), mindre märgborre (S,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5921893"/>
            <wp:docPr id="2" name="Picture 2"/>
            <wp:cNvGraphicFramePr>
              <a:graphicFrameLocks noChangeAspect="1"/>
            </wp:cNvGraphicFramePr>
            <a:graphic>
              <a:graphicData uri="http://schemas.openxmlformats.org/drawingml/2006/picture">
                <pic:pic>
                  <pic:nvPicPr>
                    <pic:cNvPr id="0" name="A 38056-2026 karta knärot.png"/>
                    <pic:cNvPicPr/>
                  </pic:nvPicPr>
                  <pic:blipFill>
                    <a:blip r:embed="rId17"/>
                    <a:stretch>
                      <a:fillRect/>
                    </a:stretch>
                  </pic:blipFill>
                  <pic:spPr>
                    <a:xfrm>
                      <a:off x="0" y="0"/>
                      <a:ext cx="5486400" cy="5921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6484205, E 606953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tallticka (NT, T), ullticka (NT, T), vedskivlav (NT, T), blåmossa (S, T), bronshjon (S, T), grovticka (S, T), grönpyrola (S, T), mindre märgborre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