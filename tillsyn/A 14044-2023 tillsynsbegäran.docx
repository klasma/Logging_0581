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14044-2023 i Norrköpings kommun</w:t>
      </w:r>
    </w:p>
    <w:p>
      <w:r>
        <w:t>Denna tillsynsbegäran behandlar höga naturvärden i avverkningsanmälan A 14044-2023 i Norrköpings kommun som inkom 2023-03-23 och omfattar 1,1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14044-2023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6522053, E 567458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