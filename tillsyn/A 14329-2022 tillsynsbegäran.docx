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14329-2022 i Norrköpings kommun</w:t>
      </w:r>
    </w:p>
    <w:p>
      <w:r>
        <w:t>Denna tillsynsbegäran behandlar höga naturvärden i avverkningsanmälan A 14329-2022 i Norrköpings kommun som inkom 2022-04-01 och omfattar 2,7 ha.</w:t>
      </w:r>
    </w:p>
    <w:p>
      <w:pPr>
        <w:pStyle w:val="Caption"/>
      </w:pPr>
      <w:r>
        <w:drawing>
          <wp:inline xmlns:a="http://schemas.openxmlformats.org/drawingml/2006/main" xmlns:pic="http://schemas.openxmlformats.org/drawingml/2006/picture">
            <wp:extent cx="5486400" cy="4326903"/>
            <wp:docPr id="1" name="Picture 1"/>
            <wp:cNvGraphicFramePr>
              <a:graphicFrameLocks noChangeAspect="1"/>
            </wp:cNvGraphicFramePr>
            <a:graphic>
              <a:graphicData uri="http://schemas.openxmlformats.org/drawingml/2006/picture">
                <pic:pic>
                  <pic:nvPicPr>
                    <pic:cNvPr id="0" name="A 14329-2022 karta.png"/>
                    <pic:cNvPicPr/>
                  </pic:nvPicPr>
                  <pic:blipFill>
                    <a:blip r:embed="rId16"/>
                    <a:stretch>
                      <a:fillRect/>
                    </a:stretch>
                  </pic:blipFill>
                  <pic:spPr>
                    <a:xfrm>
                      <a:off x="0" y="0"/>
                      <a:ext cx="5486400" cy="4326903"/>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6501607, E 596520 i SWEREF 99 TM.</w:t>
      </w:r>
    </w:p>
    <w:p>
      <w:r>
        <w:t>Inom 8 meter från avverkningsanmälan finns fynd av 1 naturvårdsarter, varav 1 är rödlistad och 1 är fridlyst: röd skogslilja (NT,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Röd skogslilja (NT, §8)</w:t>
      </w:r>
      <w:r>
        <w:t xml:space="preserve"> växer i öppna skogar, oftast i barrskogar, vilka domineras av tall. Den gynnas av kalk och sand och hittas i torrare miljöer än de flesta andra orkidéer. Arten är mycket känslig för markberedning men även av en alltför kraftig beskuggning. Den är känslig mot slutavverkning men vissa skogsbruksåtgärder kan möjligen gynna arten om det görs på rätt sätt. Röd skogslilja är fridlyst enligt 8 § artskyddsförordningen och placerad högst upp i Skogsstyrelsens värdepyramid för bedömning av skog med höga naturvärden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