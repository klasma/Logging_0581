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31659-2023 i Norrköpings kommun</w:t>
      </w:r>
    </w:p>
    <w:p>
      <w:r>
        <w:t>Denna tillsynsbegäran behandlar höga naturvärden i avverkningsanmälan A 31659-2023 i Norrköpings kommun som inkom 2023-07-10 och omfattar 1,4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1659-2023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6511873, E 565238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