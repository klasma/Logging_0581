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44620-2025 i Norrköpings kommun</w:t>
      </w:r>
    </w:p>
    <w:p>
      <w:r>
        <w:t>Denna tillsynsbegäran behandlar höga naturvärden i avverkningsanmälan A 44620-2025 i Norrköpings kommun som inkom 2025-09-17 och omfattar 0,6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44620-2025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6507460, E 567345 i SWEREF 99 TM.</w:t>
      </w:r>
    </w:p>
    <w:p>
      <w:r>
        <w:t>I och inom 12 meter från avverkningsanmälan finns fynd av 5 naturvårdsarter, varav 2 är rödlistade, 1 är fridlyst, 5 är typiska (T) och 3 är signalarter (S): knärot (VU, T, §8), tallticka (NT, T), bronshjon (S, T), flagellkvastmossa (S,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363852"/>
            <wp:docPr id="2" name="Picture 2"/>
            <wp:cNvGraphicFramePr>
              <a:graphicFrameLocks noChangeAspect="1"/>
            </wp:cNvGraphicFramePr>
            <a:graphic>
              <a:graphicData uri="http://schemas.openxmlformats.org/drawingml/2006/picture">
                <pic:pic>
                  <pic:nvPicPr>
                    <pic:cNvPr id="0" name="A 44620-2025 karta knärot.png"/>
                    <pic:cNvPicPr/>
                  </pic:nvPicPr>
                  <pic:blipFill>
                    <a:blip r:embed="rId17"/>
                    <a:stretch>
                      <a:fillRect/>
                    </a:stretch>
                  </pic:blipFill>
                  <pic:spPr>
                    <a:xfrm>
                      <a:off x="0" y="0"/>
                      <a:ext cx="5486400" cy="53638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6507460, E 567345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bronshjon (S, T), flagellkvastmossa (S, T) och stubbspretmossa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