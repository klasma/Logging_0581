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18636-2023 i Norrköpings kommun</w:t>
      </w:r>
    </w:p>
    <w:p>
      <w:r>
        <w:t>Denna tillsynsbegäran behandlar höga naturvärden i avverkningsanmälan A 18636-2023 i Norrköpings kommun som inkom 2023-04-27 och omfattar 5,7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8636-2023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6486099, E 608907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