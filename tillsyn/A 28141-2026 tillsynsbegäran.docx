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28141-2026 i Norrköpings kommun</w:t>
      </w:r>
    </w:p>
    <w:p>
      <w:r>
        <w:t>Denna tillsynsbegäran behandlar höga naturvärden i avverkningsanmälan A 28141-2026 i Norrköpings kommun som inkom 2026-06-22 och omfattar 4,0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28141-2026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6509428, E 567806 i SWEREF 99 TM.</w:t>
      </w:r>
    </w:p>
    <w:p>
      <w:r>
        <w:t>I och inom 22 meter från avverkningsanmälan finns fynd av 7 naturvårdsarter, varav 1 är rödlistad, 6 är typiska (T) och 6 är signalarter (S): tallticka (NT, T), brandticka (S), fällmossa (S, T), grovticka (S, T), guldlockmossa (S, T), mindre märgborre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fällmossa (S, T), grovticka (S, T), guldlockmossa (S, T), mindre märgborre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