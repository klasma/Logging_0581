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3247-2024 i Norrköpings kommun</w:t>
      </w:r>
    </w:p>
    <w:p>
      <w:r>
        <w:t>Denna tillsynsbegäran behandlar höga naturvärden i avverkningsanmälan A 3247-2024 i Norrköpings kommun som inkom 2024-01-26 och omfattar 0,9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3247-2024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6515546, E 565406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