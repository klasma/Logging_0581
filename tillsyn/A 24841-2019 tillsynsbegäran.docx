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24841-2019 i Norrköpings kommun</w:t>
      </w:r>
    </w:p>
    <w:p>
      <w:r>
        <w:t>Detta dokument behandlar höga naturvärden i avverkningsanmälan A 24841-2019 i Norrköpings kommun. Denna avverkningsanmälan inkom 2019-05-17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4841-2019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6489774, E 566883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