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7316-2025 i Norrköpings kommun</w:t>
      </w:r>
    </w:p>
    <w:p>
      <w:r>
        <w:t>Denna tillsynsbegäran behandlar höga naturvärden i avverkningsanmälan A 7316-2025 i Norrköpings kommun som inkom 2025-02-14 och omfattar 1,6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7316-2025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6495232, E 578842 i SWEREF 99 TM.</w:t>
      </w:r>
    </w:p>
    <w:p>
      <w:r>
        <w:t>I avverkningsanmälan finns fynd av 3 naturvårdsarter, varav 2 är rödlistade och 3 är fridlysta: silltrut (NT, §4), vinterhämpling (NT,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