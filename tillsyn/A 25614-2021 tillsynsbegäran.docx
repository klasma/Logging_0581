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25614-2021 i Norrköpings kommun</w:t>
      </w:r>
    </w:p>
    <w:p>
      <w:r>
        <w:t>Detta dokument behandlar höga naturvärden i avverkningsanmälan A 25614-2021 i Norrköpings kommun. Denna avverkningsanmälan inkom 2021-05-27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25614-2021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6510631, E 566392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