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43645-2026 i Norrköpings kommun</w:t>
      </w:r>
    </w:p>
    <w:p>
      <w:r>
        <w:t>Denna tillsynsbegäran behandlar höga naturvärden i avverkningsanmälan A 43645-2026 i Norrköpings kommun som inkom 2026-10-21 och omfattar 9,0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43645-2026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6491733, E 562847 i SWEREF 99 TM.</w:t>
      </w:r>
    </w:p>
    <w:p>
      <w:r>
        <w:t>I och inom 14 meter från avverkningsanmälan finns fynd av 2 naturvårdsarter, varav 2 är rödlistade och 1 är fridlyst: läderbagge (VU, §4a) och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