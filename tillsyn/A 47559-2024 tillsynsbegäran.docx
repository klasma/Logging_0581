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47559-2024 i Norrköpings kommun</w:t>
      </w:r>
    </w:p>
    <w:p>
      <w:r>
        <w:t>Detta dokument behandlar höga naturvärden i avverkningsanmälan A 47559-2024 i Norrköpings kommun. Denna avverkningsanmälan inkom 2024-10-22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sommarfibbla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47559-2024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6503622, E 557405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