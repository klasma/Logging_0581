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16867-2024 i Norrköpings kommun</w:t>
      </w:r>
    </w:p>
    <w:p>
      <w:r>
        <w:t>Denna tillsynsbegäran behandlar höga naturvärden i avverkningsanmälan A 16867-2024 i Norrköpings kommun som inkom 2024-04-29 och omfattar 3,0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16867-2024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6511892, E 563538 i SWEREF 99 TM.</w:t>
      </w:r>
    </w:p>
    <w:p>
      <w:r>
        <w:t>I och inom 21 meter från avverkningsanmälan finns fynd av 11 naturvårdsarter, varav 6 är rödlistade, 5 är fridlysta, 3 är typiska (T) och 1 är signalart (S): ask (EN), stare (VU, §4), jungfrulin (NT), svinrot (NT), vanlig backsmörblomma (NT), vippärt (NT, T), tibast (S, T), blåsippa (T, §9), gröngöling (§4),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