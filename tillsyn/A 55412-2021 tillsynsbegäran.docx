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55412-2021 i Norrköpings kommun</w:t>
      </w:r>
    </w:p>
    <w:p>
      <w:r>
        <w:t>Denna tillsynsbegäran behandlar höga naturvärden i avverkningsanmälan A 55412-2021 i Norrköpings kommun som inkom 2021-10-06 och omfattar 3,0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55412-2021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6486874, E 558536 i SWEREF 99 TM.</w:t>
      </w:r>
    </w:p>
    <w:p>
      <w:r>
        <w:t>Inom 18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