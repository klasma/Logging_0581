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12139-2019 i Norrköpings kommun</w:t>
      </w:r>
    </w:p>
    <w:p>
      <w:r>
        <w:t>Detta dokument behandlar höga naturvärden i avverkningsanmälan A 12139-2019 i Norrköpings kommun. Denna avverkningsanmälan inkom 2019-02-26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3209"/>
            <wp:docPr id="1" name="Picture 1"/>
            <wp:cNvGraphicFramePr>
              <a:graphicFrameLocks noChangeAspect="1"/>
            </wp:cNvGraphicFramePr>
            <a:graphic>
              <a:graphicData uri="http://schemas.openxmlformats.org/drawingml/2006/picture">
                <pic:pic>
                  <pic:nvPicPr>
                    <pic:cNvPr id="0" name="A 12139-2019 karta.png"/>
                    <pic:cNvPicPr/>
                  </pic:nvPicPr>
                  <pic:blipFill>
                    <a:blip r:embed="rId16"/>
                    <a:stretch>
                      <a:fillRect/>
                    </a:stretch>
                  </pic:blipFill>
                  <pic:spPr>
                    <a:xfrm>
                      <a:off x="0" y="0"/>
                      <a:ext cx="5486400" cy="595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6504038, E 595181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