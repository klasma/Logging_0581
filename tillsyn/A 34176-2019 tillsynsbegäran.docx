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34176-2019 i Norrköpings kommun</w:t>
      </w:r>
    </w:p>
    <w:p>
      <w:r>
        <w:t>Detta dokument behandlar höga naturvärden i avverkningsanmälan A 34176-2019 i Norrköpings kommun. Denna avverkningsanmälan inkom 2019-07-09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klippfrullania (S), sårläka (S) och trädporella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34176-2019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6501043, E 593601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