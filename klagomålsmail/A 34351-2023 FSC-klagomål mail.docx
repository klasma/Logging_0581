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34351-2023 i Norrköpings kommun har hittats 10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