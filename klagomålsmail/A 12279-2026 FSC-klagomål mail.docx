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12279-2026 i Norrköpings kommun har hittats 13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