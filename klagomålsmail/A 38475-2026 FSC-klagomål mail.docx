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38475-2026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