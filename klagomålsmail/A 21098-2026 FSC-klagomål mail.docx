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 meter från avverkningsanmälan A 21098-2026 i Norrköpings kommun har hittats 9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