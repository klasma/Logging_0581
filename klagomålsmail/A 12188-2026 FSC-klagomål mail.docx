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12188-2026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