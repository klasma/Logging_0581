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18209-2024 i Norrköpings kommun</w:t>
      </w:r>
    </w:p>
    <w:p>
      <w:r>
        <w:t>Detta dokument behandlar höga naturvärden i avverkningsanmälan A 18209-2024 i Norrköpings kommun. Denna avverkningsanmälan inkom 2024-05-08 och omfattar 7,0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18209-2024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6506373, E 575908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