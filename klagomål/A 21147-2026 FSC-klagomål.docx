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21147-2026 i Norrköpings kommun</w:t>
      </w:r>
    </w:p>
    <w:p>
      <w:r>
        <w:t>Detta klagomål behandlar höga naturvärden i avverkningsanmälan A 21147-2026 i Norrköpings kommun som inkom 2026-05-04 och omfattar 1,1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A 21147-2026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6507901, E 567332 i SWEREF 99 TM.</w:t>
      </w:r>
    </w:p>
    <w:p>
      <w:r>
        <w:t>I avverkningsanmälan finns fynd av 4 naturvårdsarter, varav 1 är rödlistad, 2 är fridlysta, 4 är typiska (T) och 1 är signalart (S): vedskivlav (NT, T), fällmossa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