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43283-2024 i Norrköpings kommun</w:t>
      </w:r>
    </w:p>
    <w:p>
      <w:r>
        <w:t>Detta dokument behandlar höga naturvärden i avverkningsanmälan A 43283-2024 i Norrköpings kommun som inkom 2024-10-03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dvärgbägarlav (NT, T), motaggsvamp (NT, T), vedskivlav (NT, T) och flagellkvastmossa (S, T). Av dessa är 3 rödlistade. För rödlistade arter har rödlistekategorin angivits inom parentes.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458120"/>
            <wp:docPr id="1" name="Picture 1"/>
            <wp:cNvGraphicFramePr>
              <a:graphicFrameLocks noChangeAspect="1"/>
            </wp:cNvGraphicFramePr>
            <a:graphic>
              <a:graphicData uri="http://schemas.openxmlformats.org/drawingml/2006/picture">
                <pic:pic>
                  <pic:nvPicPr>
                    <pic:cNvPr id="0" name="A 43283-2024 karta.png"/>
                    <pic:cNvPicPr/>
                  </pic:nvPicPr>
                  <pic:blipFill>
                    <a:blip r:embed="rId16"/>
                    <a:stretch>
                      <a:fillRect/>
                    </a:stretch>
                  </pic:blipFill>
                  <pic:spPr>
                    <a:xfrm>
                      <a:off x="0" y="0"/>
                      <a:ext cx="5486400" cy="5458120"/>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6511951, E 573343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