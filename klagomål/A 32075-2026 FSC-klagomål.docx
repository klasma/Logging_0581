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32075-2026 i Norrköpings kommun</w:t>
      </w:r>
    </w:p>
    <w:p>
      <w:r>
        <w:t>Detta klagomål behandlar höga naturvärden i avverkningsanmälan A 32075-2026 i Norrköpings kommun som inkom 2026-07-30 och omfattar 1,3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32075-2026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6515719, E 566301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