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47559-2024 i Norrköpings kommun</w:t>
      </w:r>
    </w:p>
    <w:p>
      <w:r>
        <w:t>Detta dokument behandlar höga naturvärden i avverkningsanmälan A 47559-2024 i Norrköpings kommun. Denna avverkningsanmälan inkom 2024-10-22 och omfattar 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gullklöver (NT) och sommarfibbla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2592"/>
            <wp:docPr id="1" name="Picture 1"/>
            <wp:cNvGraphicFramePr>
              <a:graphicFrameLocks noChangeAspect="1"/>
            </wp:cNvGraphicFramePr>
            <a:graphic>
              <a:graphicData uri="http://schemas.openxmlformats.org/drawingml/2006/picture">
                <pic:pic>
                  <pic:nvPicPr>
                    <pic:cNvPr id="0" name="A 47559-2024 karta.png"/>
                    <pic:cNvPicPr/>
                  </pic:nvPicPr>
                  <pic:blipFill>
                    <a:blip r:embed="rId16"/>
                    <a:stretch>
                      <a:fillRect/>
                    </a:stretch>
                  </pic:blipFill>
                  <pic:spPr>
                    <a:xfrm>
                      <a:off x="0" y="0"/>
                      <a:ext cx="5486400" cy="3692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6503622, E 557405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