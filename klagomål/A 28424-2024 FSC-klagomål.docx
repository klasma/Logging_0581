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28424-2024 i Norrköpings kommun</w:t>
      </w:r>
    </w:p>
    <w:p>
      <w:r>
        <w:t>Detta dokument behandlar höga naturvärden i avverkningsanmälan A 28424-2024 i Norrköpings kommun. Denna avverkningsanmälan inkom 2024-07-04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blå taggsvamp (NT), grönsångare (NT, §4), spillkråka (NT, §4), svart taggsvamp (NT), blomkålssvamp (S), blåmossa (S), dropptaggsvamp (S), grön sköldmossa (S, §8), grönpyrola (S), skarp dropptaggsvamp (S), trådticka (S) och gråkråka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4310"/>
            <wp:docPr id="1" name="Picture 1"/>
            <wp:cNvGraphicFramePr>
              <a:graphicFrameLocks noChangeAspect="1"/>
            </wp:cNvGraphicFramePr>
            <a:graphic>
              <a:graphicData uri="http://schemas.openxmlformats.org/drawingml/2006/picture">
                <pic:pic>
                  <pic:nvPicPr>
                    <pic:cNvPr id="0" name="A 28424-2024 karta.png"/>
                    <pic:cNvPicPr/>
                  </pic:nvPicPr>
                  <pic:blipFill>
                    <a:blip r:embed="rId16"/>
                    <a:stretch>
                      <a:fillRect/>
                    </a:stretch>
                  </pic:blipFill>
                  <pic:spPr>
                    <a:xfrm>
                      <a:off x="0" y="0"/>
                      <a:ext cx="5486400" cy="3294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6503039, E 558894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grönsångare (NT, §4), spillkråka (NT, §4), grön sköldmossa (S, §8)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8.18 ha med buffertzonerna och får av detta skäl inte avverkas.</w:t>
      </w:r>
    </w:p>
    <w:p>
      <w:pPr>
        <w:pStyle w:val="Caption"/>
      </w:pPr>
      <w:r>
        <w:drawing>
          <wp:inline xmlns:a="http://schemas.openxmlformats.org/drawingml/2006/main" xmlns:pic="http://schemas.openxmlformats.org/drawingml/2006/picture">
            <wp:extent cx="5486400" cy="3816160"/>
            <wp:docPr id="2" name="Picture 2"/>
            <wp:cNvGraphicFramePr>
              <a:graphicFrameLocks noChangeAspect="1"/>
            </wp:cNvGraphicFramePr>
            <a:graphic>
              <a:graphicData uri="http://schemas.openxmlformats.org/drawingml/2006/picture">
                <pic:pic>
                  <pic:nvPicPr>
                    <pic:cNvPr id="0" name="A 28424-2024 karta knärot.png"/>
                    <pic:cNvPicPr/>
                  </pic:nvPicPr>
                  <pic:blipFill>
                    <a:blip r:embed="rId17"/>
                    <a:stretch>
                      <a:fillRect/>
                    </a:stretch>
                  </pic:blipFill>
                  <pic:spPr>
                    <a:xfrm>
                      <a:off x="0" y="0"/>
                      <a:ext cx="5486400" cy="3816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6503039, E 558894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