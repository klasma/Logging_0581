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12145-2024 i Norrköpings kommun</w:t>
      </w:r>
    </w:p>
    <w:p>
      <w:r>
        <w:t>Detta klagomål behandlar höga naturvärden i avverkningsanmälan A 12145-2024 i Norrköpings kommun som inkom 2024-03-25 och omfattar 10,4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2145-2024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6511777, E 576874 i SWEREF 99 TM.</w:t>
      </w:r>
    </w:p>
    <w:p>
      <w:r>
        <w:t>I avverkningsanmälan finns fynd av 1 naturvårdsarter, varav 1 är signalart (S):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