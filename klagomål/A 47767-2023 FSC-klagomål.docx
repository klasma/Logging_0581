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47767-2023 i Norrköpings kommun</w:t>
      </w:r>
    </w:p>
    <w:p>
      <w:r>
        <w:t>Detta dokument behandlar höga naturvärden i avverkningsanmälan A 47767-2023 i Norrköpings kommun. Denna avverkningsanmälan inkom 2023-10-04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blåmossa (S) och sotriska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97235"/>
            <wp:docPr id="1" name="Picture 1"/>
            <wp:cNvGraphicFramePr>
              <a:graphicFrameLocks noChangeAspect="1"/>
            </wp:cNvGraphicFramePr>
            <a:graphic>
              <a:graphicData uri="http://schemas.openxmlformats.org/drawingml/2006/picture">
                <pic:pic>
                  <pic:nvPicPr>
                    <pic:cNvPr id="0" name="A 47767-2023 karta.png"/>
                    <pic:cNvPicPr/>
                  </pic:nvPicPr>
                  <pic:blipFill>
                    <a:blip r:embed="rId16"/>
                    <a:stretch>
                      <a:fillRect/>
                    </a:stretch>
                  </pic:blipFill>
                  <pic:spPr>
                    <a:xfrm>
                      <a:off x="0" y="0"/>
                      <a:ext cx="5486400" cy="5897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6496603, E 587012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