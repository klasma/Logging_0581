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11126-2026 i Norrköpings kommun</w:t>
      </w:r>
    </w:p>
    <w:p>
      <w:r>
        <w:t>Detta klagomål behandlar höga naturvärden i avverkningsanmälan A 11126-2026 i Norrköpings kommun som inkom 2026-02-26 och omfattar 2,1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11126-2026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6490434, E 586890 i SWEREF 99 TM.</w:t>
      </w:r>
    </w:p>
    <w:p>
      <w:r>
        <w:t>Inom 2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