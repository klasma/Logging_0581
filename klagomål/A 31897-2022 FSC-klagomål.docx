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31897-2022 i Norrköpings kommun</w:t>
      </w:r>
    </w:p>
    <w:p>
      <w:r>
        <w:t>Detta klagomål behandlar höga naturvärden i avverkningsanmälan A 31897-2022 i Norrköpings kommun som inkom 2022-08-04 och omfattar 1,8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31897-2022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6502298, E 563968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