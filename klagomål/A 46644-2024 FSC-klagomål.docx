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46644-2024 i Norrköpings kommun</w:t>
      </w:r>
    </w:p>
    <w:p>
      <w:r>
        <w:t>Detta dokument behandlar höga naturvärden i avverkningsanmälan A 46644-2024 i Norrköpings kommun. Denna avverkningsanmälan inkom 2024-10-18 00:00:00 och omfattar 4,9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vedskivlav (NT), blåmossa (S) och flagellkvastmossa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2985"/>
            <wp:docPr id="1" name="Picture 1"/>
            <wp:cNvGraphicFramePr>
              <a:graphicFrameLocks noChangeAspect="1"/>
            </wp:cNvGraphicFramePr>
            <a:graphic>
              <a:graphicData uri="http://schemas.openxmlformats.org/drawingml/2006/picture">
                <pic:pic>
                  <pic:nvPicPr>
                    <pic:cNvPr id="0" name="A 46644-2024 karta.png"/>
                    <pic:cNvPicPr/>
                  </pic:nvPicPr>
                  <pic:blipFill>
                    <a:blip r:embed="rId16"/>
                    <a:stretch>
                      <a:fillRect/>
                    </a:stretch>
                  </pic:blipFill>
                  <pic:spPr>
                    <a:xfrm>
                      <a:off x="0" y="0"/>
                      <a:ext cx="5486400" cy="42729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6516167, E 563102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2025-11-28</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