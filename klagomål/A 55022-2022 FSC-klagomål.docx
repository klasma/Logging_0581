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55022-2022 i Norrköpings kommun</w:t>
      </w:r>
    </w:p>
    <w:p>
      <w:r>
        <w:t>Detta klagomål behandlar höga naturvärden i avverkningsanmälan A 55022-2022 i Norrköpings kommun som inkom 2022-11-21 och omfattar 1,4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55022-2022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6497433, E 549343 i SWEREF 99 TM.</w:t>
      </w:r>
    </w:p>
    <w:p>
      <w:r>
        <w:t>I och inom 16 meter från avverkningsanmälan finns fynd av 2 naturvårdsarter, varav 1 är rödlistad, 1 är fridlyst och 1 är signalart (S): tallfingersvamp (NT) och purpurknipprot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