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45701-2024 i Norrköpings kommun</w:t>
      </w:r>
    </w:p>
    <w:p>
      <w:r>
        <w:t>Detta klagomål behandlar höga naturvärden i avverkningsanmälan A 45701-2024 i Norrköpings kommun som inkom 2024-10-14 och omfattar 12,1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45701-2024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6515595, E 563294 i SWEREF 99 TM.</w:t>
      </w:r>
    </w:p>
    <w:p>
      <w:r>
        <w:t>I och inom 23 meter från avverkningsanmälan finns fynd av 13 naturvårdsarter, varav 7 är rödlistade, 1 är fridlyst, 9 är typiska (T) och 5 är signalarter (S): bronspraktbagge (NT), dropptaggsvamp (NT, T), dvärgbägarlav (NT, T), motaggsvamp (NT, T), svartvit taggsvamp (NT), tallticka (NT, T), vedskivlav (NT, T), blåmossa (S, T), bronshjon (S, T), flagellkvastmossa (S, T), mindre märgborre (S, T), vågbandad barkbock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999784"/>
            <wp:docPr id="2" name="Picture 2"/>
            <wp:cNvGraphicFramePr>
              <a:graphicFrameLocks noChangeAspect="1"/>
            </wp:cNvGraphicFramePr>
            <a:graphic>
              <a:graphicData uri="http://schemas.openxmlformats.org/drawingml/2006/picture">
                <pic:pic>
                  <pic:nvPicPr>
                    <pic:cNvPr id="0" name="A 45701-2024 karta knärot.png"/>
                    <pic:cNvPicPr/>
                  </pic:nvPicPr>
                  <pic:blipFill>
                    <a:blip r:embed="rId17"/>
                    <a:stretch>
                      <a:fillRect/>
                    </a:stretch>
                  </pic:blipFill>
                  <pic:spPr>
                    <a:xfrm>
                      <a:off x="0" y="0"/>
                      <a:ext cx="5486400" cy="59997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6515595, E 563294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