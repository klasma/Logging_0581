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21098-2026 i Norrköpings kommun</w:t>
      </w:r>
    </w:p>
    <w:p>
      <w:r>
        <w:t>Detta klagomål behandlar höga naturvärden i avverkningsanmälan A 21098-2026 i Norrköpings kommun som inkom 2026-05-04 och omfattar 9,4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21098-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6506838, E 567557 i SWEREF 99 TM.</w:t>
      </w:r>
    </w:p>
    <w:p>
      <w:r>
        <w:t>I och inom 1 meter från avverkningsanmälan finns fynd av 9 naturvårdsarter, varav 2 är rödlistade, 2 är fridlysta, 9 är typiska (T) och 5 är signalarter (S): knärot (VU, T, §8), vedskivlav (NT, T), blåmossa (S, T), bronshjon (S, T), fällmossa (S, T), grönpyrola (S, T), mindre märgborre (S, T), skärmstarr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743568"/>
            <wp:docPr id="2" name="Picture 2"/>
            <wp:cNvGraphicFramePr>
              <a:graphicFrameLocks noChangeAspect="1"/>
            </wp:cNvGraphicFramePr>
            <a:graphic>
              <a:graphicData uri="http://schemas.openxmlformats.org/drawingml/2006/picture">
                <pic:pic>
                  <pic:nvPicPr>
                    <pic:cNvPr id="0" name="A 21098-2026 karta knärot.png"/>
                    <pic:cNvPicPr/>
                  </pic:nvPicPr>
                  <pic:blipFill>
                    <a:blip r:embed="rId17"/>
                    <a:stretch>
                      <a:fillRect/>
                    </a:stretch>
                  </pic:blipFill>
                  <pic:spPr>
                    <a:xfrm>
                      <a:off x="0" y="0"/>
                      <a:ext cx="5486400" cy="47435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6506838, E 567557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