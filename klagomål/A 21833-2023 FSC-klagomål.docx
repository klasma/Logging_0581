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21833-2023 i Norrköpings kommun</w:t>
      </w:r>
    </w:p>
    <w:p>
      <w:r>
        <w:t>Detta dokument behandlar höga naturvärden i avverkningsanmälan A 21833-2023 i Norrköpings kommun. Denna avverkningsanmälan inkom 2023-05-22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21833-2023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6516440, E 562972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