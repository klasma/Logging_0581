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40053-2025 i Norrköpings kommun</w:t>
      </w:r>
    </w:p>
    <w:p>
      <w:r>
        <w:t>Detta klagomål behandlar höga naturvärden i avverkningsanmälan A 40053-2025 i Norrköpings kommun som inkom 2025-08-25 och omfattar 1,0 ha.</w:t>
      </w:r>
    </w:p>
    <w:p>
      <w:pPr>
        <w:pStyle w:val="Caption"/>
      </w:pPr>
      <w:r>
        <w:drawing>
          <wp:inline xmlns:a="http://schemas.openxmlformats.org/drawingml/2006/main" xmlns:pic="http://schemas.openxmlformats.org/drawingml/2006/picture">
            <wp:extent cx="5486400" cy="2935507"/>
            <wp:docPr id="1" name="Picture 1"/>
            <wp:cNvGraphicFramePr>
              <a:graphicFrameLocks noChangeAspect="1"/>
            </wp:cNvGraphicFramePr>
            <a:graphic>
              <a:graphicData uri="http://schemas.openxmlformats.org/drawingml/2006/picture">
                <pic:pic>
                  <pic:nvPicPr>
                    <pic:cNvPr id="0" name="A 40053-2025 karta.png"/>
                    <pic:cNvPicPr/>
                  </pic:nvPicPr>
                  <pic:blipFill>
                    <a:blip r:embed="rId16"/>
                    <a:stretch>
                      <a:fillRect/>
                    </a:stretch>
                  </pic:blipFill>
                  <pic:spPr>
                    <a:xfrm>
                      <a:off x="0" y="0"/>
                      <a:ext cx="5486400" cy="29355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6502079, E 591453 i SWEREF 99 TM.</w:t>
      </w:r>
    </w:p>
    <w:p>
      <w:r>
        <w:t>Inom 21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