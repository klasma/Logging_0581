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4446-2025 i Norrköpings kommun</w:t>
      </w:r>
    </w:p>
    <w:p>
      <w:r>
        <w:t>Detta dokument behandlar höga naturvärden i avverkningsanmälan A 4446-2025 i Norrköpings kommun. Denna avverkningsanmälan inkom 2025-01-29 och omfattar 14,5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liten hornflikmossa (VU), dvärgbägarlav (NT), vaddporing (NT), blåmossa (S), flagellkvastmossa (S), grönpyrola (S), vedticka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73964"/>
            <wp:docPr id="1" name="Picture 1"/>
            <wp:cNvGraphicFramePr>
              <a:graphicFrameLocks noChangeAspect="1"/>
            </wp:cNvGraphicFramePr>
            <a:graphic>
              <a:graphicData uri="http://schemas.openxmlformats.org/drawingml/2006/picture">
                <pic:pic>
                  <pic:nvPicPr>
                    <pic:cNvPr id="0" name="A 4446-2025 karta.png"/>
                    <pic:cNvPicPr/>
                  </pic:nvPicPr>
                  <pic:blipFill>
                    <a:blip r:embed="rId16"/>
                    <a:stretch>
                      <a:fillRect/>
                    </a:stretch>
                  </pic:blipFill>
                  <pic:spPr>
                    <a:xfrm>
                      <a:off x="0" y="0"/>
                      <a:ext cx="5486400" cy="2773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6510719, E 577377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