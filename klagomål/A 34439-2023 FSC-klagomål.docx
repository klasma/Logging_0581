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34439-2023 i Norrköpings kommun</w:t>
      </w:r>
    </w:p>
    <w:p>
      <w:r>
        <w:t>Detta klagomål behandlar höga naturvärden i avverkningsanmälan A 34439-2023 i Norrköpings kommun som inkom 2023-07-26 och omfattar 3,5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34439-2023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6510507, E 576548 i SWEREF 99 TM.</w:t>
      </w:r>
    </w:p>
    <w:p>
      <w:r>
        <w:t>I avverkningsanmälan finns fynd av 3 naturvårdsarter, varav 2 är fridlysta, 2 är typiska (T) och 2 är signalarter (S): grönpyrola (S, T), plattlummer (S, T,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5547402"/>
            <wp:docPr id="2" name="Picture 2"/>
            <wp:cNvGraphicFramePr>
              <a:graphicFrameLocks noChangeAspect="1"/>
            </wp:cNvGraphicFramePr>
            <a:graphic>
              <a:graphicData uri="http://schemas.openxmlformats.org/drawingml/2006/picture">
                <pic:pic>
                  <pic:nvPicPr>
                    <pic:cNvPr id="0" name="A 34439-2023 karta knärot.png"/>
                    <pic:cNvPicPr/>
                  </pic:nvPicPr>
                  <pic:blipFill>
                    <a:blip r:embed="rId17"/>
                    <a:stretch>
                      <a:fillRect/>
                    </a:stretch>
                  </pic:blipFill>
                  <pic:spPr>
                    <a:xfrm>
                      <a:off x="0" y="0"/>
                      <a:ext cx="5486400" cy="5547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6510507, E 576548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