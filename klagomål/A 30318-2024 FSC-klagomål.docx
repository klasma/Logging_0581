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30318-2024 i Norrköpings kommun</w:t>
      </w:r>
    </w:p>
    <w:p>
      <w:r>
        <w:t>Detta dokument behandlar höga naturvärden i avverkningsanmälan A 30318-2024 i Norrköpings kommun. Denna avverkningsanmälan inkom 2024-07-17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30318-2024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6498405, E 589977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