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11714-2026 i Norrköpings kommun</w:t>
      </w:r>
    </w:p>
    <w:p>
      <w:r>
        <w:t>Detta klagomål behandlar höga naturvärden i avverkningsanmälan A 11714-2026 i Norrköpings kommun som inkom 2026-03-03 och omfattar 2,9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1714-2026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6518656, E 565349 i SWEREF 99 TM.</w:t>
      </w:r>
    </w:p>
    <w:p>
      <w:r>
        <w:t>Inom 1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