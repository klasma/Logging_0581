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17634-2024 i Norrköpings kommun</w:t>
      </w:r>
    </w:p>
    <w:p>
      <w:r>
        <w:t>Detta dokument behandlar höga naturvärden i avverkningsanmälan A 17634-2024 i Norrköpings kommun. Denna avverkningsanmälan inkom 2024-05-06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bårdlav (S)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17634-2024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6516383, E 569029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