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9817-2025 i Norrköpings kommun</w:t>
      </w:r>
    </w:p>
    <w:p>
      <w:r>
        <w:t>Detta dokument behandlar höga naturvärden i avverkningsanmälan A 9817-2025 i Norrköpings kommun. Denna avverkningsanmälan inkom 2025-02-28 13:36:49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5158"/>
            <wp:docPr id="1" name="Picture 1"/>
            <wp:cNvGraphicFramePr>
              <a:graphicFrameLocks noChangeAspect="1"/>
            </wp:cNvGraphicFramePr>
            <a:graphic>
              <a:graphicData uri="http://schemas.openxmlformats.org/drawingml/2006/picture">
                <pic:pic>
                  <pic:nvPicPr>
                    <pic:cNvPr id="0" name="A 9817-2025 karta.png"/>
                    <pic:cNvPicPr/>
                  </pic:nvPicPr>
                  <pic:blipFill>
                    <a:blip r:embed="rId16"/>
                    <a:stretch>
                      <a:fillRect/>
                    </a:stretch>
                  </pic:blipFill>
                  <pic:spPr>
                    <a:xfrm>
                      <a:off x="0" y="0"/>
                      <a:ext cx="5486400" cy="356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6487052, E 597367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