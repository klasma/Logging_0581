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56971-2025 i Norrköpings kommun</w:t>
      </w:r>
    </w:p>
    <w:p>
      <w:r>
        <w:t>Detta klagomål behandlar höga naturvärden i avverkningsanmälan A 56971-2025 i Norrköpings kommun som inkom 2025-11-17 och omfattar 9,0 ha.</w:t>
      </w:r>
    </w:p>
    <w:p>
      <w:pPr>
        <w:pStyle w:val="Caption"/>
      </w:pPr>
      <w:r>
        <w:drawing>
          <wp:inline xmlns:a="http://schemas.openxmlformats.org/drawingml/2006/main" xmlns:pic="http://schemas.openxmlformats.org/drawingml/2006/picture">
            <wp:extent cx="3955658" cy="5724000"/>
            <wp:docPr id="1" name="Picture 1"/>
            <wp:cNvGraphicFramePr>
              <a:graphicFrameLocks noChangeAspect="1"/>
            </wp:cNvGraphicFramePr>
            <a:graphic>
              <a:graphicData uri="http://schemas.openxmlformats.org/drawingml/2006/picture">
                <pic:pic>
                  <pic:nvPicPr>
                    <pic:cNvPr id="0" name="A 56971-2025 karta.png"/>
                    <pic:cNvPicPr/>
                  </pic:nvPicPr>
                  <pic:blipFill>
                    <a:blip r:embed="rId16"/>
                    <a:stretch>
                      <a:fillRect/>
                    </a:stretch>
                  </pic:blipFill>
                  <pic:spPr>
                    <a:xfrm>
                      <a:off x="0" y="0"/>
                      <a:ext cx="395565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6483525, E 610434 i SWEREF 99 TM.</w:t>
      </w:r>
    </w:p>
    <w:p>
      <w:r>
        <w:t>I avverkningsanmälan finns fynd av 2 naturvårdsarter, varav 2 är rödlistade, 1 är fridlyst och 2 är typiska (T): knärot (VU, T, §8) och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10846076"/>
            <wp:docPr id="2" name="Picture 2"/>
            <wp:cNvGraphicFramePr>
              <a:graphicFrameLocks noChangeAspect="1"/>
            </wp:cNvGraphicFramePr>
            <a:graphic>
              <a:graphicData uri="http://schemas.openxmlformats.org/drawingml/2006/picture">
                <pic:pic>
                  <pic:nvPicPr>
                    <pic:cNvPr id="0" name="A 56971-2025 karta knärot.png"/>
                    <pic:cNvPicPr/>
                  </pic:nvPicPr>
                  <pic:blipFill>
                    <a:blip r:embed="rId17"/>
                    <a:stretch>
                      <a:fillRect/>
                    </a:stretch>
                  </pic:blipFill>
                  <pic:spPr>
                    <a:xfrm>
                      <a:off x="0" y="0"/>
                      <a:ext cx="5486400" cy="1084607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6483525, E 610434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