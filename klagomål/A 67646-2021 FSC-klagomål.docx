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67646-2021 i Norrköpings kommun</w:t>
      </w:r>
    </w:p>
    <w:p>
      <w:r>
        <w:t>Detta klagomål behandlar höga naturvärden i avverkningsanmälan A 67646-2021 i Norrköpings kommun som inkom 2021-11-24 och omfattar 2,0 ha.</w:t>
      </w:r>
    </w:p>
    <w:p>
      <w:pPr>
        <w:pStyle w:val="Caption"/>
      </w:pPr>
      <w:r>
        <w:drawing>
          <wp:inline xmlns:a="http://schemas.openxmlformats.org/drawingml/2006/main" xmlns:pic="http://schemas.openxmlformats.org/drawingml/2006/picture">
            <wp:extent cx="5486400" cy="4824849"/>
            <wp:docPr id="1" name="Picture 1"/>
            <wp:cNvGraphicFramePr>
              <a:graphicFrameLocks noChangeAspect="1"/>
            </wp:cNvGraphicFramePr>
            <a:graphic>
              <a:graphicData uri="http://schemas.openxmlformats.org/drawingml/2006/picture">
                <pic:pic>
                  <pic:nvPicPr>
                    <pic:cNvPr id="0" name="A 67646-2021 karta.png"/>
                    <pic:cNvPicPr/>
                  </pic:nvPicPr>
                  <pic:blipFill>
                    <a:blip r:embed="rId16"/>
                    <a:stretch>
                      <a:fillRect/>
                    </a:stretch>
                  </pic:blipFill>
                  <pic:spPr>
                    <a:xfrm>
                      <a:off x="0" y="0"/>
                      <a:ext cx="5486400" cy="48248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6485067, E 596643 i SWEREF 99 TM.</w:t>
      </w:r>
    </w:p>
    <w:p>
      <w:r>
        <w:t>I avverkningsanmälan finns fynd av 2 naturvårdsarter, varav 2 är rödlistade: mindre tåtelsmygare (NT) och vitfläckig guldvinge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