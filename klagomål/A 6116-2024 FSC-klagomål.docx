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6116-2024 i Norrköpings kommun</w:t>
      </w:r>
    </w:p>
    <w:p>
      <w:r>
        <w:t>Detta dokument behandlar höga naturvärden i avverkningsanmälan A 6116-2024 i Norrköpings kommun. Denna avverkningsanmälan inkom 2024-02-15 och omfattar 7,4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ask (EN).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17571"/>
            <wp:docPr id="1" name="Picture 1"/>
            <wp:cNvGraphicFramePr>
              <a:graphicFrameLocks noChangeAspect="1"/>
            </wp:cNvGraphicFramePr>
            <a:graphic>
              <a:graphicData uri="http://schemas.openxmlformats.org/drawingml/2006/picture">
                <pic:pic>
                  <pic:nvPicPr>
                    <pic:cNvPr id="0" name="A 6116-2024 karta.png"/>
                    <pic:cNvPicPr/>
                  </pic:nvPicPr>
                  <pic:blipFill>
                    <a:blip r:embed="rId16"/>
                    <a:stretch>
                      <a:fillRect/>
                    </a:stretch>
                  </pic:blipFill>
                  <pic:spPr>
                    <a:xfrm>
                      <a:off x="0" y="0"/>
                      <a:ext cx="5486400" cy="421757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6482505, E 606728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2024-10-05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