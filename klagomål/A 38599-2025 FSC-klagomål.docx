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38599-2025 i Norrköpings kommun</w:t>
      </w:r>
    </w:p>
    <w:p>
      <w:r>
        <w:t>Detta klagomål behandlar höga naturvärden i avverkningsanmälan A 38599-2025 i Norrköpings kommun som inkom 2025-08-15 och omfattar 5,3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8599-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6497901, E 589719 i SWEREF 99 TM.</w:t>
      </w:r>
    </w:p>
    <w:p>
      <w:r>
        <w:t>I och inom 12 meter från avverkningsanmälan finns fynd av 4 naturvårdsarter, varav 2 är rödlistade och 2 är fridlysta: kalkkärrsgrynsnäcka (NT), majviva (NT), grönvit nattviol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