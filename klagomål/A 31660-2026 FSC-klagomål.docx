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31660-2026 i Norrköpings kommun</w:t>
      </w:r>
    </w:p>
    <w:p>
      <w:r>
        <w:t>Detta klagomål behandlar höga naturvärden i avverkningsanmälan A 31660-2026 i Norrköpings kommun som inkom 2026-07-22 och omfattar 8,2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1660-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6492594, E 598811 i SWEREF 99 TM.</w:t>
      </w:r>
    </w:p>
    <w:p>
      <w:r>
        <w:t>Inom 16 meter från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