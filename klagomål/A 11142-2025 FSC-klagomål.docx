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11142-2025 i Norrköpings kommun</w:t>
      </w:r>
    </w:p>
    <w:p>
      <w:r>
        <w:t>Detta dokument behandlar höga naturvärden i avverkningsanmälan A 11142-2025 i Norrköpings kommun. Denna avverkningsanmälan inkom 2025-03-07 16:04:17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11142-2025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6497394, E 596376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