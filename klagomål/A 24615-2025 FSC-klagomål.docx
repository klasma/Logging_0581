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24615-2025 i Norrköpings kommun</w:t>
      </w:r>
    </w:p>
    <w:p>
      <w:r>
        <w:t>Detta dokument behandlar höga naturvärden i avverkningsanmälan A 24615-2025 i Norrköpings kommun. Denna avverkningsanmälan inkom 2025-05-21 00:00:00 och omfattar 11,3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tornseglare (EN, §4), knärot (VU, §8), lakritsmusseron (VU), blå taggsvamp (NT), gropticka (NT), motaggsvamp (NT), orange taggsvamp (NT), spillkråka (NT, §4), svart taggsvamp (NT), svartvit taggsvamp (NT), talltaggsvamp (NT), tallticka (NT), talltita (NT, §4), ullticka (NT), vedskivlav (NT), blomkålssvamp (S), dropptaggsvamp (S), grönpyrola (S), kornknutmossa (S) och zontaggsvamp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69201"/>
            <wp:docPr id="1" name="Picture 1"/>
            <wp:cNvGraphicFramePr>
              <a:graphicFrameLocks noChangeAspect="1"/>
            </wp:cNvGraphicFramePr>
            <a:graphic>
              <a:graphicData uri="http://schemas.openxmlformats.org/drawingml/2006/picture">
                <pic:pic>
                  <pic:nvPicPr>
                    <pic:cNvPr id="0" name="A 24615-2025 karta.png"/>
                    <pic:cNvPicPr/>
                  </pic:nvPicPr>
                  <pic:blipFill>
                    <a:blip r:embed="rId16"/>
                    <a:stretch>
                      <a:fillRect/>
                    </a:stretch>
                  </pic:blipFill>
                  <pic:spPr>
                    <a:xfrm>
                      <a:off x="0" y="0"/>
                      <a:ext cx="5486400" cy="30692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6516711, E 566314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tornseglare (EN, §4), knärot (VU, §8),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0.50 ha med buffertzonerna och får av detta skäl inte avverkas.</w:t>
      </w:r>
    </w:p>
    <w:p>
      <w:pPr>
        <w:pStyle w:val="Caption"/>
      </w:pPr>
      <w:r>
        <w:drawing>
          <wp:inline xmlns:a="http://schemas.openxmlformats.org/drawingml/2006/main" xmlns:pic="http://schemas.openxmlformats.org/drawingml/2006/picture">
            <wp:extent cx="5486400" cy="3485209"/>
            <wp:docPr id="2" name="Picture 2"/>
            <wp:cNvGraphicFramePr>
              <a:graphicFrameLocks noChangeAspect="1"/>
            </wp:cNvGraphicFramePr>
            <a:graphic>
              <a:graphicData uri="http://schemas.openxmlformats.org/drawingml/2006/picture">
                <pic:pic>
                  <pic:nvPicPr>
                    <pic:cNvPr id="0" name="A 24615-2025 karta knärot.png"/>
                    <pic:cNvPicPr/>
                  </pic:nvPicPr>
                  <pic:blipFill>
                    <a:blip r:embed="rId17"/>
                    <a:stretch>
                      <a:fillRect/>
                    </a:stretch>
                  </pic:blipFill>
                  <pic:spPr>
                    <a:xfrm>
                      <a:off x="0" y="0"/>
                      <a:ext cx="5486400" cy="34852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6516711, E 566314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