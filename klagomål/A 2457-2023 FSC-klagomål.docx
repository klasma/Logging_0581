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2457-2023 i Norrköpings kommun</w:t>
      </w:r>
    </w:p>
    <w:p>
      <w:r>
        <w:t>Detta dokument behandlar höga naturvärden i avverkningsanmälan A 2457-2023 i Norrköpings kommun. Denna avverkningsanmälan inkom 2023-01-17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2457-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6514610, E 567812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