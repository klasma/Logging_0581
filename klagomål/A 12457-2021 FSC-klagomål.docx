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12457-2021 i Norrköpings kommun</w:t>
      </w:r>
    </w:p>
    <w:p>
      <w:r>
        <w:t>Detta dokument behandlar höga naturvärden i avverkningsanmälan A 12457-2021 i Norrköpings kommun. Denna avverkningsanmälan inkom 2021-03-12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12457-2021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6507005, E 562717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